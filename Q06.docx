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Total cost with discount and tax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calculate the total cost of a customer purchase, including discount and tax, from the item prices, quantities, discount rate and tax rate using arithmetic operations.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item prices and quantities in two lists; set the discount rate and tax rate (in %).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Compute the subtotal = sum(price x quantity).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Compute the discount amount = subtotal x discount rate / 100 and subtract it.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Compute the tax on the discounted amount = amount x tax rate / 100.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Total cost = discounted amount + tax. Display the bill.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prices = [50, 120, 30, 80]       # price of each item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quantities = [2, 1, 5, 3]        # quantity of each item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discount_rate = 10               # percent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tax_rate = 5                     # percent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subtotal = np.sum(np.array(prices) * np.array(quantities))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discount = subtotal * discount_rate /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discounted_amount = subtotal - discount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tax = discounted_amount * tax_rate /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total_cost = discounted_amount + tax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print(f"Subtotal          : {subtotal:.2f}")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print(f"Discount ({discount_rate}%)     : {discount:.2f}")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print(f"After discount    : {discounted_amount:.2f}")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print(f"Tax ({tax_rate}%)          : {tax:.2f}")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print(f"Total cost to pay : {total_cost:.2f}")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Price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Quantity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 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 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 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 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Discount rate = 10 %      Tax rate = 5 %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4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