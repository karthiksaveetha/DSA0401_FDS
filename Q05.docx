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Average fuel efficiency and percentage improvement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NumPy arrays and arithmetic operations to calculate the average fuel efficiency and the percentage improvement in fuel efficiency between two car models.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fuel efficiency (miles per gallon) of the car models in the array fuel_efficiency.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average fuel efficiency using np.mean().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Select the two models to compare (Model 1 and Model 5).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Calculate improvement % = (new - old) / old x 100.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average and the percentage improvement.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fuel_efficiency = np.array([28.5, 32.0, 35.5, 30.0, 40.0])   # miles per gallon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average = np.mean(fuel_efficiency)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old_model, new_model = fuel_efficiency[0], fuel_efficiency[4]   # Model 1 and Model 5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improvement = (new_model - old_model) / old_model * 100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print("Fuel efficiency (mpg)        :", fuel_efficiency)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print(f"Average fuel efficiency      : {average:.2f} mpg")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print(f"Improvement from Model 1 to 5: {improvement:.2f}%")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Model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1505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</w:t>
            </w:r>
          </w:p>
        </w:tc>
      </w:tr>
      <w:tr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Fuel efficiency (mpg)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28.5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5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