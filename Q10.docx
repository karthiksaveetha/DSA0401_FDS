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10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Line plot and bar plot of monthly sales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develop a Python program using Matplotlib to create (1) a line plot and (2) a bar plot of the monthly sales data of a company.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matplotlib.pyplot.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the months and the corresponding sales values in two lists.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Line plot: call plt.plot(months, sales) with marker, title, axis labels and grid, then plt.show().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Bar plot: call plt.bar(months, sales) with title and axis labels, then plt.show().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months = ["Jan", "Feb", "Mar", "Apr", "May", "Jun",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"Jul", "Aug", "Sep", "Oct", "Nov", "Dec"]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sales = [12000, 15000, 14000, 18000, 21000, 19500,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23000, 24500, 22000, 26000, 29000, 33000]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1. Line plot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plt.figure(figsize=(8,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plt.plot(months, sales, marker="o", color="blue")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plt.title("Monthly Sales - Line Plot")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plt.xlabel("Month")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plt.ylabel("Sales")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plt.grid(True)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2. Bar plot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plt.figure(figsize=(8,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plt.bar(months, sales, color="orange")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plt.title("Monthly Sales - Bar Plot")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plt.xlabel("Month")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plt.ylabel("Sales")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Month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Jan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Feb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Mar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Apr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May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Jun</w:t>
            </w:r>
          </w:p>
        </w:tc>
      </w:tr>
      <w:tr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Sales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19500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Month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Jul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Aug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Sep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Oct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Nov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Dec</w:t>
            </w:r>
          </w:p>
        </w:tc>
      </w:tr>
      <w:tr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Sales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24500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29000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33000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89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8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89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8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