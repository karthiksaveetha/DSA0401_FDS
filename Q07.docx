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rFonts w:ascii="Times New Roman" w:hAnsi="Times New Roman" w:eastAsia="Times New Roman"/>
          <w:b w:val="0"/>
          <w:i/>
          <w:sz w:val="22"/>
        </w:rPr>
        <w:t>Fundamentals of Data Science - Lab Manual</w:t>
      </w:r>
    </w:p>
    <w:p>
      <w:pPr>
        <w:spacing w:after="40"/>
        <w:jc w:val="center"/>
      </w:pPr>
      <w:r>
        <w:rPr>
          <w:rFonts w:ascii="Times New Roman" w:hAnsi="Times New Roman" w:eastAsia="Times New Roman"/>
          <w:b/>
          <w:i w:val="0"/>
          <w:sz w:val="36"/>
        </w:rPr>
        <w:t>Question 7</w:t>
      </w:r>
    </w:p>
    <w:p>
      <w:pPr>
        <w:spacing w:after="120"/>
        <w:jc w:val="center"/>
      </w:pPr>
      <w:r>
        <w:rPr>
          <w:rFonts w:ascii="Times New Roman" w:hAnsi="Times New Roman" w:eastAsia="Times New Roman"/>
          <w:b/>
          <w:i w:val="0"/>
          <w:sz w:val="26"/>
        </w:rPr>
        <w:t>Customer order analysis using Pandas</w:t>
      </w:r>
    </w:p>
    <w:p>
      <w:pPr>
        <w:keepNext/>
        <w:spacing w:before="240" w:after="80"/>
      </w:pPr>
      <w:r>
        <w:rPr>
          <w:rFonts w:ascii="Times New Roman" w:hAnsi="Times New Roman" w:eastAsia="Times New Roman"/>
          <w:b/>
          <w:i w:val="0"/>
          <w:sz w:val="26"/>
        </w:rPr>
        <w:t>AIM:</w:t>
      </w:r>
    </w:p>
    <w:p>
      <w:pPr>
        <w:spacing w:after="80"/>
      </w:pPr>
      <w:r>
        <w:rPr>
          <w:rFonts w:ascii="Times New Roman" w:hAnsi="Times New Roman" w:eastAsia="Times New Roman"/>
          <w:b w:val="0"/>
          <w:i w:val="0"/>
          <w:sz w:val="24"/>
        </w:rPr>
        <w:t>To use Pandas DataFrame operations to find the number of orders per customer, the average order quantity per product, and the earliest and latest order dates.</w:t>
      </w:r>
    </w:p>
    <w:p>
      <w:pPr>
        <w:keepNext/>
        <w:spacing w:before="240" w:after="80"/>
      </w:pPr>
      <w:r>
        <w:rPr>
          <w:rFonts w:ascii="Times New Roman" w:hAnsi="Times New Roman" w:eastAsia="Times New Roman"/>
          <w:b/>
          <w:i w:val="0"/>
          <w:sz w:val="26"/>
        </w:rPr>
        <w:t>ALGORITHM:</w:t>
      </w:r>
    </w:p>
    <w:p>
      <w:pPr>
        <w:spacing w:after="40"/>
        <w:ind w:left="144"/>
      </w:pPr>
      <w:r>
        <w:rPr>
          <w:rFonts w:ascii="Times New Roman" w:hAnsi="Times New Roman" w:eastAsia="Times New Roman"/>
          <w:b w:val="0"/>
          <w:i w:val="0"/>
          <w:sz w:val="24"/>
        </w:rPr>
        <w:t>Step 1: Start the program and import Pandas.</w:t>
      </w:r>
    </w:p>
    <w:p>
      <w:pPr>
        <w:spacing w:after="40"/>
        <w:ind w:left="144"/>
      </w:pPr>
      <w:r>
        <w:rPr>
          <w:rFonts w:ascii="Times New Roman" w:hAnsi="Times New Roman" w:eastAsia="Times New Roman"/>
          <w:b w:val="0"/>
          <w:i w:val="0"/>
          <w:sz w:val="24"/>
        </w:rPr>
        <w:t>Step 2: Create the DataFrame order_data with columns customer ID, order date, product name and order quantity.</w:t>
      </w:r>
    </w:p>
    <w:p>
      <w:pPr>
        <w:spacing w:after="40"/>
        <w:ind w:left="144"/>
      </w:pPr>
      <w:r>
        <w:rPr>
          <w:rFonts w:ascii="Times New Roman" w:hAnsi="Times New Roman" w:eastAsia="Times New Roman"/>
          <w:b w:val="0"/>
          <w:i w:val="0"/>
          <w:sz w:val="24"/>
        </w:rPr>
        <w:t>Step 3: Convert the order date column to datetime format.</w:t>
      </w:r>
    </w:p>
    <w:p>
      <w:pPr>
        <w:spacing w:after="40"/>
        <w:ind w:left="144"/>
      </w:pPr>
      <w:r>
        <w:rPr>
          <w:rFonts w:ascii="Times New Roman" w:hAnsi="Times New Roman" w:eastAsia="Times New Roman"/>
          <w:b w:val="0"/>
          <w:i w:val="0"/>
          <w:sz w:val="24"/>
        </w:rPr>
        <w:t>Step 4: Group by customer ID and count the orders.</w:t>
      </w:r>
    </w:p>
    <w:p>
      <w:pPr>
        <w:spacing w:after="40"/>
        <w:ind w:left="144"/>
      </w:pPr>
      <w:r>
        <w:rPr>
          <w:rFonts w:ascii="Times New Roman" w:hAnsi="Times New Roman" w:eastAsia="Times New Roman"/>
          <w:b w:val="0"/>
          <w:i w:val="0"/>
          <w:sz w:val="24"/>
        </w:rPr>
        <w:t>Step 5: Group by product name and find the mean of order quantity.</w:t>
      </w:r>
    </w:p>
    <w:p>
      <w:pPr>
        <w:spacing w:after="40"/>
        <w:ind w:left="144"/>
      </w:pPr>
      <w:r>
        <w:rPr>
          <w:rFonts w:ascii="Times New Roman" w:hAnsi="Times New Roman" w:eastAsia="Times New Roman"/>
          <w:b w:val="0"/>
          <w:i w:val="0"/>
          <w:sz w:val="24"/>
        </w:rPr>
        <w:t>Step 6: Find the minimum and maximum of the order date column.</w:t>
      </w:r>
    </w:p>
    <w:p>
      <w:pPr>
        <w:spacing w:after="40"/>
        <w:ind w:left="144"/>
      </w:pPr>
      <w:r>
        <w:rPr>
          <w:rFonts w:ascii="Times New Roman" w:hAnsi="Times New Roman" w:eastAsia="Times New Roman"/>
          <w:b w:val="0"/>
          <w:i w:val="0"/>
          <w:sz w:val="24"/>
        </w:rPr>
        <w:t>Step 7: Display the results and stop.</w:t>
      </w:r>
    </w:p>
    <w:p>
      <w:pPr>
        <w:keepNext/>
        <w:spacing w:before="240" w:after="80"/>
      </w:pPr>
      <w:r>
        <w:rPr>
          <w:rFonts w:ascii="Times New Roman" w:hAnsi="Times New Roman" w:eastAsia="Times New Roman"/>
          <w:b/>
          <w:i w:val="0"/>
          <w:sz w:val="26"/>
        </w:rPr>
        <w:t>PROGRAM:</w:t>
      </w:r>
    </w:p>
    <w:p>
      <w:pPr>
        <w:spacing w:before="0" w:after="0" w:line="240" w:lineRule="auto"/>
        <w:ind w:left="144"/>
        <w:shd w:val="clear" w:color="auto" w:fill="F2F2F2"/>
      </w:pPr>
      <w:r>
        <w:rPr>
          <w:rFonts w:ascii="Courier New" w:hAnsi="Courier New" w:eastAsia="Courier New"/>
          <w:b w:val="0"/>
          <w:i w:val="0"/>
          <w:sz w:val="17"/>
        </w:rPr>
        <w:t>import pandas as pd</w:t>
      </w:r>
    </w:p>
    <w:p>
      <w:pPr>
        <w:spacing w:before="0" w:after="0" w:line="240" w:lineRule="auto"/>
        <w:ind w:left="144"/>
        <w:shd w:val="clear" w:color="auto" w:fill="F2F2F2"/>
      </w:pPr>
      <w:r>
        <w:rPr>
          <w:rFonts w:ascii="Courier New" w:hAnsi="Courier New" w:eastAsia="Courier New"/>
          <w:b w:val="0"/>
          <w:i w:val="0"/>
          <w:sz w:val="17"/>
        </w:rPr>
        <w:t xml:space="preserve"> </w:t>
      </w:r>
    </w:p>
    <w:p>
      <w:pPr>
        <w:spacing w:before="0" w:after="0" w:line="240" w:lineRule="auto"/>
        <w:ind w:left="144"/>
        <w:shd w:val="clear" w:color="auto" w:fill="F2F2F2"/>
      </w:pPr>
      <w:r>
        <w:rPr>
          <w:rFonts w:ascii="Courier New" w:hAnsi="Courier New" w:eastAsia="Courier New"/>
          <w:b w:val="0"/>
          <w:i w:val="0"/>
          <w:sz w:val="17"/>
        </w:rPr>
        <w:t>order_data = pd.DataFrame({</w:t>
      </w:r>
    </w:p>
    <w:p>
      <w:pPr>
        <w:spacing w:before="0" w:after="0" w:line="240" w:lineRule="auto"/>
        <w:ind w:left="144"/>
        <w:shd w:val="clear" w:color="auto" w:fill="F2F2F2"/>
      </w:pPr>
      <w:r>
        <w:rPr>
          <w:rFonts w:ascii="Courier New" w:hAnsi="Courier New" w:eastAsia="Courier New"/>
          <w:b w:val="0"/>
          <w:i w:val="0"/>
          <w:sz w:val="17"/>
        </w:rPr>
        <w:t xml:space="preserve">    "customer_id":    [101, 102, 101, 103, 102, 101, 104, 103, 105, 102],</w:t>
      </w:r>
    </w:p>
    <w:p>
      <w:pPr>
        <w:spacing w:before="0" w:after="0" w:line="240" w:lineRule="auto"/>
        <w:ind w:left="144"/>
        <w:shd w:val="clear" w:color="auto" w:fill="F2F2F2"/>
      </w:pPr>
      <w:r>
        <w:rPr>
          <w:rFonts w:ascii="Courier New" w:hAnsi="Courier New" w:eastAsia="Courier New"/>
          <w:b w:val="0"/>
          <w:i w:val="0"/>
          <w:sz w:val="17"/>
        </w:rPr>
        <w:t xml:space="preserve">    "order_date":     ["2026-09-01", "2026-09-03", "2026-09-04", "2026-09-06",</w:t>
      </w:r>
    </w:p>
    <w:p>
      <w:pPr>
        <w:spacing w:before="0" w:after="0" w:line="240" w:lineRule="auto"/>
        <w:ind w:left="144"/>
        <w:shd w:val="clear" w:color="auto" w:fill="F2F2F2"/>
      </w:pPr>
      <w:r>
        <w:rPr>
          <w:rFonts w:ascii="Courier New" w:hAnsi="Courier New" w:eastAsia="Courier New"/>
          <w:b w:val="0"/>
          <w:i w:val="0"/>
          <w:sz w:val="17"/>
        </w:rPr>
        <w:t xml:space="preserve">                       "2026-09-09", "2026-09-12", "2026-09-15", "2026-09-18",</w:t>
      </w:r>
    </w:p>
    <w:p>
      <w:pPr>
        <w:spacing w:before="0" w:after="0" w:line="240" w:lineRule="auto"/>
        <w:ind w:left="144"/>
        <w:shd w:val="clear" w:color="auto" w:fill="F2F2F2"/>
      </w:pPr>
      <w:r>
        <w:rPr>
          <w:rFonts w:ascii="Courier New" w:hAnsi="Courier New" w:eastAsia="Courier New"/>
          <w:b w:val="0"/>
          <w:i w:val="0"/>
          <w:sz w:val="17"/>
        </w:rPr>
        <w:t xml:space="preserve">                       "2026-09-21", "2026-09-27"],</w:t>
      </w:r>
    </w:p>
    <w:p>
      <w:pPr>
        <w:spacing w:before="0" w:after="0" w:line="240" w:lineRule="auto"/>
        <w:ind w:left="144"/>
        <w:shd w:val="clear" w:color="auto" w:fill="F2F2F2"/>
      </w:pPr>
      <w:r>
        <w:rPr>
          <w:rFonts w:ascii="Courier New" w:hAnsi="Courier New" w:eastAsia="Courier New"/>
          <w:b w:val="0"/>
          <w:i w:val="0"/>
          <w:sz w:val="17"/>
        </w:rPr>
        <w:t xml:space="preserve">    "product_name":   ["Laptop", "Mouse", "Mouse", "Keyboard", "Laptop",</w:t>
      </w:r>
    </w:p>
    <w:p>
      <w:pPr>
        <w:spacing w:before="0" w:after="0" w:line="240" w:lineRule="auto"/>
        <w:ind w:left="144"/>
        <w:shd w:val="clear" w:color="auto" w:fill="F2F2F2"/>
      </w:pPr>
      <w:r>
        <w:rPr>
          <w:rFonts w:ascii="Courier New" w:hAnsi="Courier New" w:eastAsia="Courier New"/>
          <w:b w:val="0"/>
          <w:i w:val="0"/>
          <w:sz w:val="17"/>
        </w:rPr>
        <w:t xml:space="preserve">                       "Keyboard", "Monitor", "Mouse", "Laptop", "Monitor"],</w:t>
      </w:r>
    </w:p>
    <w:p>
      <w:pPr>
        <w:spacing w:before="0" w:after="0" w:line="240" w:lineRule="auto"/>
        <w:ind w:left="144"/>
        <w:shd w:val="clear" w:color="auto" w:fill="F2F2F2"/>
      </w:pPr>
      <w:r>
        <w:rPr>
          <w:rFonts w:ascii="Courier New" w:hAnsi="Courier New" w:eastAsia="Courier New"/>
          <w:b w:val="0"/>
          <w:i w:val="0"/>
          <w:sz w:val="17"/>
        </w:rPr>
        <w:t xml:space="preserve">    "order_quantity": [1, 3, 2, 2, 1, 4, 2, 5, 1, 2]})</w:t>
      </w:r>
    </w:p>
    <w:p>
      <w:pPr>
        <w:spacing w:before="0" w:after="0" w:line="240" w:lineRule="auto"/>
        <w:ind w:left="144"/>
        <w:shd w:val="clear" w:color="auto" w:fill="F2F2F2"/>
      </w:pPr>
      <w:r>
        <w:rPr>
          <w:rFonts w:ascii="Courier New" w:hAnsi="Courier New" w:eastAsia="Courier New"/>
          <w:b w:val="0"/>
          <w:i w:val="0"/>
          <w:sz w:val="17"/>
        </w:rPr>
        <w:t xml:space="preserve"> </w:t>
      </w:r>
    </w:p>
    <w:p>
      <w:pPr>
        <w:spacing w:before="0" w:after="0" w:line="240" w:lineRule="auto"/>
        <w:ind w:left="144"/>
        <w:shd w:val="clear" w:color="auto" w:fill="F2F2F2"/>
      </w:pPr>
      <w:r>
        <w:rPr>
          <w:rFonts w:ascii="Courier New" w:hAnsi="Courier New" w:eastAsia="Courier New"/>
          <w:b w:val="0"/>
          <w:i w:val="0"/>
          <w:sz w:val="17"/>
        </w:rPr>
        <w:t>order_data["order_date"] = pd.to_datetime(order_data["order_date"])</w:t>
      </w:r>
    </w:p>
    <w:p>
      <w:pPr>
        <w:spacing w:before="0" w:after="0" w:line="240" w:lineRule="auto"/>
        <w:ind w:left="144"/>
        <w:shd w:val="clear" w:color="auto" w:fill="F2F2F2"/>
      </w:pPr>
      <w:r>
        <w:rPr>
          <w:rFonts w:ascii="Courier New" w:hAnsi="Courier New" w:eastAsia="Courier New"/>
          <w:b w:val="0"/>
          <w:i w:val="0"/>
          <w:sz w:val="17"/>
        </w:rPr>
        <w:t xml:space="preserve"> </w:t>
      </w:r>
    </w:p>
    <w:p>
      <w:pPr>
        <w:spacing w:before="0" w:after="0" w:line="240" w:lineRule="auto"/>
        <w:ind w:left="144"/>
        <w:shd w:val="clear" w:color="auto" w:fill="F2F2F2"/>
      </w:pPr>
      <w:r>
        <w:rPr>
          <w:rFonts w:ascii="Courier New" w:hAnsi="Courier New" w:eastAsia="Courier New"/>
          <w:b w:val="0"/>
          <w:i w:val="0"/>
          <w:sz w:val="17"/>
        </w:rPr>
        <w:t>print(order_data)</w:t>
      </w:r>
    </w:p>
    <w:p>
      <w:pPr>
        <w:spacing w:before="0" w:after="0" w:line="240" w:lineRule="auto"/>
        <w:ind w:left="144"/>
        <w:shd w:val="clear" w:color="auto" w:fill="F2F2F2"/>
      </w:pPr>
      <w:r>
        <w:rPr>
          <w:rFonts w:ascii="Courier New" w:hAnsi="Courier New" w:eastAsia="Courier New"/>
          <w:b w:val="0"/>
          <w:i w:val="0"/>
          <w:sz w:val="17"/>
        </w:rPr>
        <w:t xml:space="preserve"> </w:t>
      </w:r>
    </w:p>
    <w:p>
      <w:pPr>
        <w:spacing w:before="0" w:after="0" w:line="240" w:lineRule="auto"/>
        <w:ind w:left="144"/>
        <w:shd w:val="clear" w:color="auto" w:fill="F2F2F2"/>
      </w:pPr>
      <w:r>
        <w:rPr>
          <w:rFonts w:ascii="Courier New" w:hAnsi="Courier New" w:eastAsia="Courier New"/>
          <w:b w:val="0"/>
          <w:i w:val="0"/>
          <w:sz w:val="17"/>
        </w:rPr>
        <w:t>print("\n1. Total number of orders by each customer")</w:t>
      </w:r>
    </w:p>
    <w:p>
      <w:pPr>
        <w:spacing w:before="0" w:after="0" w:line="240" w:lineRule="auto"/>
        <w:ind w:left="144"/>
        <w:shd w:val="clear" w:color="auto" w:fill="F2F2F2"/>
      </w:pPr>
      <w:r>
        <w:rPr>
          <w:rFonts w:ascii="Courier New" w:hAnsi="Courier New" w:eastAsia="Courier New"/>
          <w:b w:val="0"/>
          <w:i w:val="0"/>
          <w:sz w:val="17"/>
        </w:rPr>
        <w:t>print(order_data.groupby("customer_id").size())</w:t>
      </w:r>
    </w:p>
    <w:p>
      <w:pPr>
        <w:spacing w:before="0" w:after="0" w:line="240" w:lineRule="auto"/>
        <w:ind w:left="144"/>
        <w:shd w:val="clear" w:color="auto" w:fill="F2F2F2"/>
      </w:pPr>
      <w:r>
        <w:rPr>
          <w:rFonts w:ascii="Courier New" w:hAnsi="Courier New" w:eastAsia="Courier New"/>
          <w:b w:val="0"/>
          <w:i w:val="0"/>
          <w:sz w:val="17"/>
        </w:rPr>
        <w:t xml:space="preserve"> </w:t>
      </w:r>
    </w:p>
    <w:p>
      <w:pPr>
        <w:spacing w:before="0" w:after="0" w:line="240" w:lineRule="auto"/>
        <w:ind w:left="144"/>
        <w:shd w:val="clear" w:color="auto" w:fill="F2F2F2"/>
      </w:pPr>
      <w:r>
        <w:rPr>
          <w:rFonts w:ascii="Courier New" w:hAnsi="Courier New" w:eastAsia="Courier New"/>
          <w:b w:val="0"/>
          <w:i w:val="0"/>
          <w:sz w:val="17"/>
        </w:rPr>
        <w:t>print("\n2. Average order quantity for each product")</w:t>
      </w:r>
    </w:p>
    <w:p>
      <w:pPr>
        <w:spacing w:before="0" w:after="0" w:line="240" w:lineRule="auto"/>
        <w:ind w:left="144"/>
        <w:shd w:val="clear" w:color="auto" w:fill="F2F2F2"/>
      </w:pPr>
      <w:r>
        <w:rPr>
          <w:rFonts w:ascii="Courier New" w:hAnsi="Courier New" w:eastAsia="Courier New"/>
          <w:b w:val="0"/>
          <w:i w:val="0"/>
          <w:sz w:val="17"/>
        </w:rPr>
        <w:t>print(order_data.groupby("product_name")["order_quantity"].mean())</w:t>
      </w:r>
    </w:p>
    <w:p>
      <w:pPr>
        <w:spacing w:before="0" w:after="0" w:line="240" w:lineRule="auto"/>
        <w:ind w:left="144"/>
        <w:shd w:val="clear" w:color="auto" w:fill="F2F2F2"/>
      </w:pPr>
      <w:r>
        <w:rPr>
          <w:rFonts w:ascii="Courier New" w:hAnsi="Courier New" w:eastAsia="Courier New"/>
          <w:b w:val="0"/>
          <w:i w:val="0"/>
          <w:sz w:val="17"/>
        </w:rPr>
        <w:t xml:space="preserve"> </w:t>
      </w:r>
    </w:p>
    <w:p>
      <w:pPr>
        <w:spacing w:before="0" w:after="0" w:line="240" w:lineRule="auto"/>
        <w:ind w:left="144"/>
        <w:shd w:val="clear" w:color="auto" w:fill="F2F2F2"/>
      </w:pPr>
      <w:r>
        <w:rPr>
          <w:rFonts w:ascii="Courier New" w:hAnsi="Courier New" w:eastAsia="Courier New"/>
          <w:b w:val="0"/>
          <w:i w:val="0"/>
          <w:sz w:val="17"/>
        </w:rPr>
        <w:t>print("\n3. Earliest and latest order dates")</w:t>
      </w:r>
    </w:p>
    <w:p>
      <w:pPr>
        <w:spacing w:before="0" w:after="0" w:line="240" w:lineRule="auto"/>
        <w:ind w:left="144"/>
        <w:shd w:val="clear" w:color="auto" w:fill="F2F2F2"/>
      </w:pPr>
      <w:r>
        <w:rPr>
          <w:rFonts w:ascii="Courier New" w:hAnsi="Courier New" w:eastAsia="Courier New"/>
          <w:b w:val="0"/>
          <w:i w:val="0"/>
          <w:sz w:val="17"/>
        </w:rPr>
        <w:t>print("Earliest order date:", order_data["order_date"].min().date())</w:t>
      </w:r>
    </w:p>
    <w:p>
      <w:pPr>
        <w:spacing w:before="0" w:after="0" w:line="240" w:lineRule="auto"/>
        <w:ind w:left="144"/>
        <w:shd w:val="clear" w:color="auto" w:fill="F2F2F2"/>
      </w:pPr>
      <w:r>
        <w:rPr>
          <w:rFonts w:ascii="Courier New" w:hAnsi="Courier New" w:eastAsia="Courier New"/>
          <w:b w:val="0"/>
          <w:i w:val="0"/>
          <w:sz w:val="17"/>
        </w:rPr>
        <w:t>print("Latest order date  :", order_data["order_date"].max().date())</w:t>
      </w:r>
    </w:p>
    <w:p>
      <w:pPr>
        <w:keepNext/>
        <w:spacing w:before="240" w:after="80"/>
      </w:pPr>
      <w:r>
        <w:rPr>
          <w:rFonts w:ascii="Times New Roman" w:hAnsi="Times New Roman" w:eastAsia="Times New Roman"/>
          <w:b/>
          <w:i w:val="0"/>
          <w:sz w:val="26"/>
        </w:rPr>
        <w:t>INPUT:</w:t>
      </w:r>
    </w:p>
    <w:p>
      <w:pPr>
        <w:spacing w:after="80"/>
      </w:pPr>
      <w:r>
        <w:rPr>
          <w:rFonts w:ascii="Times New Roman" w:hAnsi="Times New Roman" w:eastAsia="Times New Roman"/>
          <w:b w:val="0"/>
          <w:i w:val="0"/>
          <w:sz w:val="24"/>
        </w:rPr>
        <w:t>order_data - Pandas DataFrame with 10 orders (shown in the output below).</w:t>
      </w:r>
    </w:p>
    <w:p>
      <w:pPr>
        <w:keepNext/>
        <w:spacing w:before="240" w:after="80"/>
      </w:pPr>
      <w:r>
        <w:rPr>
          <w:rFonts w:ascii="Times New Roman" w:hAnsi="Times New Roman" w:eastAsia="Times New Roman"/>
          <w:b/>
          <w:i w:val="0"/>
          <w:sz w:val="26"/>
        </w:rPr>
        <w:t>OUTPUT:</w:t>
      </w:r>
    </w:p>
    <w:p>
      <w:pPr>
        <w:spacing w:after="120"/>
        <w:jc w:val="center"/>
      </w:pPr>
      <w:r>
        <w:drawing>
          <wp:inline xmlns:a="http://schemas.openxmlformats.org/drawingml/2006/main" xmlns:pic="http://schemas.openxmlformats.org/drawingml/2006/picture">
            <wp:extent cx="5669280" cy="515127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hell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51512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240" w:after="80"/>
      </w:pPr>
      <w:r>
        <w:rPr>
          <w:rFonts w:ascii="Times New Roman" w:hAnsi="Times New Roman" w:eastAsia="Times New Roman"/>
          <w:b/>
          <w:i w:val="0"/>
          <w:sz w:val="26"/>
        </w:rPr>
        <w:t>RESULT:</w:t>
      </w:r>
    </w:p>
    <w:p>
      <w:pPr>
        <w:spacing w:after="80"/>
      </w:pPr>
      <w:r>
        <w:rPr>
          <w:rFonts w:ascii="Times New Roman" w:hAnsi="Times New Roman" w:eastAsia="Times New Roman"/>
          <w:b w:val="0"/>
          <w:i w:val="0"/>
          <w:sz w:val="24"/>
        </w:rPr>
        <w:t>Thus the program was written and executed successfully and the output was verified.</w:t>
      </w:r>
    </w:p>
    <w:sectPr w:rsidR="00FC693F" w:rsidRPr="0006063C" w:rsidSect="00034616">
      <w:footerReference w:type="default" r:id="rId9"/>
      <w:pgSz w:w="11909" w:h="16834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Times New Roman"/>
        <w:b w:val="0"/>
        <w:i w:val="0"/>
        <w:color w:val="6E6E6E"/>
        <w:sz w:val="18"/>
      </w:rPr>
      <w:t>Fundamentals of Data Science - Lab Manual  |  Question 7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