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4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Total yearly sales and percentage increase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calculate the total sales for the year and the percentage increase in sales from the first quarter to the fourth quarter using NumPy arithmetic operations.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NumPy.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Store the four quarterly sales amounts in the array sales_data.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Calculate the total sales using np.sum().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Calculate the percentage increase = (Q4 - Q1) / Q1 x 100.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Display the total sales and the percentage increase.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sales_data = np.array([250000, 280000, 310000, 350000])   # Q1 to Q4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total_sales = np.sum(sales_data)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increase = (sales_data[3] - sales_data[0]) / sales_data[0] * 100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print("Quarterly sales             :", sales_data)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print("Total sales for the year    :", total_sales)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print(f"Percentage increase Q1 to Q4: {increase:.2f}%")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Quarter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Q1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Q2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Q3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Q4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Sales amount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250000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280000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310000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350000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34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