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8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Top 5 best-selling products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find the top 5 products that have been sold the most in the past month using a Pandas DataFrame.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a DataFrame of the sales records with the columns product and quantity_sold.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Group the records by product and add up the quantity sold.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Select the 5 largest totals using nlargest(5).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top 5 products.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sales = pd.DataFrame({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"product": ["Laptop", "Mouse", "Keyboard", "Monitor", "Headphones", "Webcam",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"USB Drive", "Printer", "Mouse", "Laptop", "Keyboard", "Headphones",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"USB Drive", "Speaker", "Mouse", "USB Drive", "Webcam", "Monitor",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"Headphones", "Mouse"],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"quantity_sold": [5, 20, 12, 6, 15, 4, 25, 2, 18, 7,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10, 9, 30, 8, 14, 22, 5, 4, 11, 16]})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total quantity sold for every product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total_sold = sales.groupby("product")["quantity_sold"].sum()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top5 = total_sold.nlargest(5)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print("Top 5 products sold in the past 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print(top5)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sales - Pandas DataFrame with 20 sales records of 9 different products (product, quantity_sold).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8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